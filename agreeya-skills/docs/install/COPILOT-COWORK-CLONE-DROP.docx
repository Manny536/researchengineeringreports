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36"/>
        </w:rPr>
        <w:t>AgreeYa Skills — Complete Copilot Cowork Drop Guide</w:t>
      </w:r>
    </w:p>
    <w:p>
      <w:r>
        <w:rPr>
          <w:b/>
        </w:rPr>
        <w:t xml:space="preserve">Document type: </w:t>
      </w:r>
      <w:r>
        <w:t>Single-file install + operating contract</w:t>
      </w:r>
    </w:p>
    <w:p>
      <w:r>
        <w:rPr>
          <w:b/>
        </w:rPr>
        <w:t xml:space="preserve">Use case: </w:t>
      </w:r>
      <w:r>
        <w:t>Drop skills into Microsoft Copilot Cowork from a cloned researchengineeringreports repository</w:t>
      </w:r>
    </w:p>
    <w:p>
      <w:r>
        <w:rPr>
          <w:b/>
        </w:rPr>
        <w:t xml:space="preserve">Pack: </w:t>
      </w:r>
      <w:r>
        <w:t>PEAICE-RER-AGREEYA-SKILLS-001 · v0.1.0</w:t>
      </w:r>
    </w:p>
    <w:p>
      <w:r>
        <w:rPr>
          <w:b/>
        </w:rPr>
        <w:t xml:space="preserve">Importance: </w:t>
      </w:r>
      <w:r>
        <w:t>High — accuracy and governance are binding</w:t>
      </w:r>
    </w:p>
    <w:p>
      <w:r>
        <w:rPr>
          <w:b/>
        </w:rPr>
        <w:t xml:space="preserve">Date: </w:t>
      </w:r>
      <w:r>
        <w:t>2026-08-07</w:t>
      </w:r>
    </w:p>
    <w:p>
      <w:r>
        <w:rPr>
          <w:b/>
        </w:rPr>
        <w:t xml:space="preserve">Repo: </w:t>
      </w:r>
      <w:r>
        <w:t>https://github.com/Manny536/researchengineeringreports</w:t>
      </w:r>
    </w:p>
    <w:p>
      <w:r>
        <w:rPr>
          <w:b/>
        </w:rPr>
        <w:t xml:space="preserve">Skill-me credit: </w:t>
      </w:r>
      <w:r>
        <w:t>AgreeYa · @jim-duncan (https://github.com/jim-duncan)</w:t>
      </w:r>
    </w:p>
    <w:p>
      <w:pPr>
        <w:pStyle w:val="Heading1"/>
      </w:pPr>
      <w:r>
        <w:t>1. What this document is</w:t>
      </w:r>
    </w:p>
    <w:p>
      <w:r>
        <w:t>This is the complete drop-in guide. You should not need other install pages to finish a Cowork install when the repo is cloned.</w:t>
      </w:r>
    </w:p>
    <w:p>
      <w:r>
        <w:t>It covers:</w:t>
      </w:r>
    </w:p>
    <w:p>
      <w:pPr>
        <w:pStyle w:val="ListBullet"/>
      </w:pPr>
      <w:r>
        <w:t>Clone the repository</w:t>
      </w:r>
    </w:p>
    <w:p>
      <w:pPr>
        <w:pStyle w:val="ListBullet"/>
      </w:pPr>
      <w:r>
        <w:t>Copy skills into the Cowork skills path</w:t>
      </w:r>
    </w:p>
    <w:p>
      <w:pPr>
        <w:pStyle w:val="ListBullet"/>
      </w:pPr>
      <w:r>
        <w:t>Assisted (chat) install prompts</w:t>
      </w:r>
    </w:p>
    <w:p>
      <w:pPr>
        <w:pStyle w:val="ListBullet"/>
      </w:pPr>
      <w:r>
        <w:t>Zip / Customize UI path</w:t>
      </w:r>
    </w:p>
    <w:p>
      <w:pPr>
        <w:pStyle w:val="ListBullet"/>
      </w:pPr>
      <w:r>
        <w:t>Accuracy rules (must follow)</w:t>
      </w:r>
    </w:p>
    <w:p>
      <w:pPr>
        <w:pStyle w:val="ListBullet"/>
      </w:pPr>
      <w:r>
        <w:t>Governance rules (must follow)</w:t>
      </w:r>
    </w:p>
    <w:p>
      <w:pPr>
        <w:pStyle w:val="ListBullet"/>
      </w:pPr>
      <w:r>
        <w:t>Verification smoke tests</w:t>
      </w:r>
    </w:p>
    <w:p>
      <w:pPr>
        <w:pStyle w:val="ListBullet"/>
      </w:pPr>
      <w:r>
        <w:t>Credits and provenance</w:t>
      </w:r>
    </w:p>
    <w:p>
      <w:r>
        <w:rPr>
          <w:b/>
        </w:rPr>
        <w:t xml:space="preserve">Do not </w:t>
      </w:r>
      <w:r>
        <w:t xml:space="preserve">treat this pack as send / approve / close-ticket automation. Output is </w:t>
      </w:r>
      <w:r>
        <w:rPr>
          <w:b/>
        </w:rPr>
        <w:t>draft-only</w:t>
      </w:r>
      <w:r>
        <w:t>.</w:t>
      </w:r>
    </w:p>
    <w:p>
      <w:pPr>
        <w:pStyle w:val="Heading1"/>
      </w:pPr>
      <w:r>
        <w:t>2. What you are installing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6EAF8" w:val="clear"/>
          </w:tcPr>
          <w:p>
            <w:r>
              <w:rPr>
                <w:rFonts w:ascii="Arial" w:hAnsi="Arial"/>
                <w:b/>
                <w:sz w:val="20"/>
              </w:rPr>
              <w:t>Skill</w:t>
            </w:r>
          </w:p>
        </w:tc>
        <w:tc>
          <w:tcPr>
            <w:tcW w:type="dxa" w:w="3120"/>
            <w:shd w:fill="D6EAF8" w:val="clear"/>
          </w:tcPr>
          <w:p>
            <w:r>
              <w:rPr>
                <w:rFonts w:ascii="Arial" w:hAnsi="Arial"/>
                <w:b/>
                <w:sz w:val="20"/>
              </w:rPr>
              <w:t>Folder</w:t>
            </w:r>
          </w:p>
        </w:tc>
        <w:tc>
          <w:tcPr>
            <w:tcW w:type="dxa" w:w="3120"/>
            <w:shd w:fill="D6EAF8" w:val="clear"/>
          </w:tcPr>
          <w:p>
            <w:r>
              <w:rPr>
                <w:rFonts w:ascii="Arial" w:hAnsi="Arial"/>
                <w:b/>
                <w:sz w:val="20"/>
              </w:rPr>
              <w:t>When to use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pymath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pymath/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Calculate / convert / SLA / rates / capacity — high accuracy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pystats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pystats/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Averages, samples, uncertainty — no overclaiming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pycheck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pycheck/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Check my math / audit existing figures</w:t>
            </w:r>
          </w:p>
        </w:tc>
      </w:tr>
    </w:tbl>
    <w:p/>
    <w:p>
      <w:r>
        <w:t>Pattern lineage: AgreeYa skill-me (agreeya-org2-core/agreeya-skills). Primary author: @jim-duncan.</w:t>
      </w:r>
    </w:p>
    <w:p>
      <w:pPr>
        <w:pStyle w:val="Heading1"/>
      </w:pPr>
      <w:r>
        <w:t>3. Prerequisites</w:t>
      </w:r>
    </w:p>
    <w:p>
      <w:pPr>
        <w:pStyle w:val="ListBullet"/>
      </w:pPr>
      <w:r>
        <w:t>Access to Copilot Cowork skill authoring in your Microsoft 365 tenant</w:t>
      </w:r>
    </w:p>
    <w:p>
      <w:pPr>
        <w:pStyle w:val="ListBullet"/>
      </w:pPr>
      <w:r>
        <w:t>OneDrive / Documents sync available to Cowork</w:t>
      </w:r>
    </w:p>
    <w:p>
      <w:pPr>
        <w:pStyle w:val="ListBullet"/>
      </w:pPr>
      <w:r>
        <w:t>Git installed (for clone path)</w:t>
      </w:r>
    </w:p>
    <w:p>
      <w:pPr>
        <w:pStyle w:val="ListBullet"/>
      </w:pPr>
      <w:r>
        <w:t>Permission to write under Documents/Cowork/skills/</w:t>
      </w:r>
    </w:p>
    <w:p>
      <w:pPr>
        <w:pStyle w:val="ListBullet"/>
      </w:pPr>
      <w:r>
        <w:t>Network access to GitHub or an already-cloned local copy of the repo</w:t>
      </w:r>
    </w:p>
    <w:p>
      <w:pPr>
        <w:pStyle w:val="Heading1"/>
      </w:pPr>
      <w:r>
        <w:t>4. Clone the repository</w:t>
      </w:r>
    </w:p>
    <w:p>
      <w:pPr>
        <w:pStyle w:val="Heading2"/>
      </w:pPr>
      <w:r>
        <w:t>Option A — fresh clone</w:t>
      </w:r>
    </w:p>
    <w:p>
      <w:pPr>
        <w:spacing w:before="120" w:after="120"/>
        <w:ind w:left="216"/>
      </w:pPr>
      <w:r>
        <w:rPr>
          <w:rFonts w:ascii="Consolas" w:hAnsi="Consolas"/>
          <w:sz w:val="18"/>
        </w:rPr>
        <w:t>cd ~/Documents</w:t>
        <w:br/>
        <w:t>git clone https://github.com/Manny536/researchengineeringreports.git</w:t>
        <w:br/>
        <w:t>cd researchengineeringreports</w:t>
        <w:br/>
        <w:t>git checkout main</w:t>
        <w:br/>
        <w:t>git pull</w:t>
      </w:r>
    </w:p>
    <w:p>
      <w:pPr>
        <w:pStyle w:val="Heading2"/>
      </w:pPr>
      <w:r>
        <w:t>Option B — already cloned</w:t>
      </w:r>
    </w:p>
    <w:p>
      <w:pPr>
        <w:spacing w:before="120" w:after="120"/>
        <w:ind w:left="216"/>
      </w:pPr>
      <w:r>
        <w:rPr>
          <w:rFonts w:ascii="Consolas" w:hAnsi="Consolas"/>
          <w:sz w:val="18"/>
        </w:rPr>
        <w:t>cd /path/to/researchengineeringreports</w:t>
        <w:br/>
        <w:t>git checkout main</w:t>
        <w:br/>
        <w:t>git pull</w:t>
      </w:r>
    </w:p>
    <w:p>
      <w:r>
        <w:t>Confirm source skills exist:</w:t>
      </w:r>
    </w:p>
    <w:p>
      <w:pPr>
        <w:spacing w:before="120" w:after="120"/>
        <w:ind w:left="216"/>
      </w:pPr>
      <w:r>
        <w:rPr>
          <w:rFonts w:ascii="Consolas" w:hAnsi="Consolas"/>
          <w:sz w:val="18"/>
        </w:rPr>
        <w:t>ls agreeya-skills/skills/pymath/SKILL.md \</w:t>
        <w:br/>
        <w:t xml:space="preserve">   agreeya-skills/skills/pystats/SKILL.md \</w:t>
        <w:br/>
        <w:t xml:space="preserve">   agreeya-skills/skills/pycheck/SKILL.md</w:t>
      </w:r>
    </w:p>
    <w:p>
      <w:r>
        <w:t>Each path must print without “No such file”.</w:t>
      </w:r>
    </w:p>
    <w:p>
      <w:pPr>
        <w:pStyle w:val="Heading1"/>
      </w:pPr>
      <w:r>
        <w:t>5. Cowork destination path</w:t>
      </w:r>
    </w:p>
    <w:p>
      <w:r>
        <w:t>Copilot Cowork runtime skills root (OneDrive / Documents):</w:t>
      </w:r>
    </w:p>
    <w:p>
      <w:pPr>
        <w:spacing w:before="120" w:after="120"/>
        <w:ind w:left="216"/>
      </w:pPr>
      <w:r>
        <w:rPr>
          <w:rFonts w:ascii="Consolas" w:hAnsi="Consolas"/>
          <w:sz w:val="18"/>
        </w:rPr>
        <w:t>~/Documents/Cowork/skills/&lt;skill-name&gt;/</w:t>
      </w:r>
    </w:p>
    <w:p>
      <w:r>
        <w:t>Full pack destinations:</w:t>
      </w:r>
    </w:p>
    <w:p>
      <w:pPr>
        <w:spacing w:before="120" w:after="120"/>
        <w:ind w:left="216"/>
      </w:pPr>
      <w:r>
        <w:rPr>
          <w:rFonts w:ascii="Consolas" w:hAnsi="Consolas"/>
          <w:sz w:val="18"/>
        </w:rPr>
        <w:t>~/Documents/Cowork/skills/pymath/</w:t>
        <w:br/>
        <w:t>~/Documents/Cowork/skills/pystats/</w:t>
        <w:br/>
        <w:t>~/Documents/Cowork/skills/pycheck/</w:t>
      </w:r>
    </w:p>
    <w:p>
      <w:r>
        <w:rPr>
          <w:b/>
        </w:rPr>
        <w:t xml:space="preserve">Drop rule: </w:t>
      </w:r>
      <w:r>
        <w:t>one skill = one folder named exactly pymath | pystats | pycheck. Each folder root must contain SKILL.md.</w:t>
      </w:r>
    </w:p>
    <w:p>
      <w:r>
        <w:t>Wrong (do not do this):</w:t>
      </w:r>
    </w:p>
    <w:p>
      <w:pPr>
        <w:spacing w:before="120" w:after="120"/>
        <w:ind w:left="216"/>
      </w:pPr>
      <w:r>
        <w:rPr>
          <w:rFonts w:ascii="Consolas" w:hAnsi="Consolas"/>
          <w:sz w:val="18"/>
        </w:rPr>
        <w:t>~/Documents/Cowork/skills/agreeya-skills/skills/pymath/   # extra nesting</w:t>
        <w:br/>
        <w:t>~/Documents/Cowork/skills/researchengineeringreports/    # whole repo is not a skill</w:t>
      </w:r>
    </w:p>
    <w:p>
      <w:pPr>
        <w:pStyle w:val="Heading1"/>
      </w:pPr>
      <w:r>
        <w:t>6. Drop methods</w:t>
      </w:r>
    </w:p>
    <w:p>
      <w:pPr>
        <w:pStyle w:val="Heading2"/>
      </w:pPr>
      <w:r>
        <w:t>6.1 One-command drop (recommended)</w:t>
      </w:r>
    </w:p>
    <w:p>
      <w:r>
        <w:t>From the cloned repo root:</w:t>
      </w:r>
    </w:p>
    <w:p>
      <w:pPr>
        <w:spacing w:before="120" w:after="120"/>
        <w:ind w:left="216"/>
      </w:pPr>
      <w:r>
        <w:rPr>
          <w:rFonts w:ascii="Consolas" w:hAnsi="Consolas"/>
          <w:sz w:val="18"/>
        </w:rPr>
        <w:t>./agreeya-skills/scripts/drop-to-cowork.sh</w:t>
      </w:r>
    </w:p>
    <w:p>
      <w:r>
        <w:t>Optional — only selected skills:</w:t>
      </w:r>
    </w:p>
    <w:p>
      <w:pPr>
        <w:spacing w:before="120" w:after="120"/>
        <w:ind w:left="216"/>
      </w:pPr>
      <w:r>
        <w:rPr>
          <w:rFonts w:ascii="Consolas" w:hAnsi="Consolas"/>
          <w:sz w:val="18"/>
        </w:rPr>
        <w:t>./agreeya-skills/scripts/drop-to-cowork.sh pymath pycheck</w:t>
      </w:r>
    </w:p>
    <w:p>
      <w:r>
        <w:t>Custom Cowork root:</w:t>
      </w:r>
    </w:p>
    <w:p>
      <w:pPr>
        <w:spacing w:before="120" w:after="120"/>
        <w:ind w:left="216"/>
      </w:pPr>
      <w:r>
        <w:rPr>
          <w:rFonts w:ascii="Consolas" w:hAnsi="Consolas"/>
          <w:sz w:val="18"/>
        </w:rPr>
        <w:t>COWORK_SKILLS_ROOT="$HOME/Documents/Cowork/skills" \</w:t>
        <w:br/>
        <w:t xml:space="preserve">  ./agreeya-skills/scripts/drop-to-cowork.sh</w:t>
      </w:r>
    </w:p>
    <w:p>
      <w:r>
        <w:t>What the script does:</w:t>
      </w:r>
    </w:p>
    <w:p>
      <w:pPr>
        <w:pStyle w:val="ListBullet"/>
      </w:pPr>
      <w:r>
        <w:t>Reads canonical source from agreeya-skills/skills/&lt;name&gt;/</w:t>
      </w:r>
    </w:p>
    <w:p>
      <w:pPr>
        <w:pStyle w:val="ListBullet"/>
      </w:pPr>
      <w:r>
        <w:t>Creates ~/Documents/Cowork/skills/ if missing</w:t>
      </w:r>
    </w:p>
    <w:p>
      <w:pPr>
        <w:pStyle w:val="ListBullet"/>
      </w:pPr>
      <w:r>
        <w:t>Replaces each target skill folder cleanly</w:t>
      </w:r>
    </w:p>
    <w:p>
      <w:pPr>
        <w:pStyle w:val="ListBullet"/>
      </w:pPr>
      <w:r>
        <w:t>Verifies SKILL.md exists at each destination root</w:t>
      </w:r>
    </w:p>
    <w:p>
      <w:pPr>
        <w:pStyle w:val="Heading2"/>
      </w:pPr>
      <w:r>
        <w:t>6.2 Manual copy (shell)</w:t>
      </w:r>
    </w:p>
    <w:p>
      <w:pPr>
        <w:spacing w:before="120" w:after="120"/>
        <w:ind w:left="216"/>
      </w:pPr>
      <w:r>
        <w:rPr>
          <w:rFonts w:ascii="Consolas" w:hAnsi="Consolas"/>
          <w:sz w:val="18"/>
        </w:rPr>
        <w:t>REPO="$HOME/Documents/researchengineeringreports"   # adjust if different</w:t>
        <w:br/>
        <w:t>DEST="$HOME/Documents/Cowork/skills"</w:t>
        <w:br/>
        <w:br/>
        <w:t>mkdir -p "$DEST"</w:t>
        <w:br/>
        <w:br/>
        <w:t>for s in pymath pystats pycheck; do</w:t>
        <w:br/>
        <w:t xml:space="preserve">  rm -rf "$DEST/$s"</w:t>
        <w:br/>
        <w:t xml:space="preserve">  mkdir -p "$DEST/$s"</w:t>
        <w:br/>
        <w:t xml:space="preserve">  rsync -a \</w:t>
        <w:br/>
        <w:t xml:space="preserve">    --exclude '.DS_Store' \</w:t>
        <w:br/>
        <w:t xml:space="preserve">    --exclude '__pycache__/' \</w:t>
        <w:br/>
        <w:t xml:space="preserve">    --exclude 'state/' \</w:t>
        <w:br/>
        <w:t xml:space="preserve">    "$REPO/agreeya-skills/skills/$s/" "$DEST/$s/"</w:t>
        <w:br/>
        <w:t xml:space="preserve">  test -f "$DEST/$s/SKILL.md" &amp;&amp; echo "OK $s" || echo "FAIL $s"</w:t>
        <w:br/>
        <w:t>done</w:t>
      </w:r>
    </w:p>
    <w:p>
      <w:pPr>
        <w:pStyle w:val="Heading2"/>
      </w:pPr>
      <w:r>
        <w:t>6.3 Manual copy (Finder / Explorer)</w:t>
      </w:r>
    </w:p>
    <w:p>
      <w:pPr>
        <w:pStyle w:val="ListBullet"/>
      </w:pPr>
      <w:r>
        <w:t>Open clone: researchengineeringreports/agreeya-skills/skills/</w:t>
      </w:r>
    </w:p>
    <w:p>
      <w:pPr>
        <w:pStyle w:val="ListBullet"/>
      </w:pPr>
      <w:r>
        <w:t>Open destination: Documents/Cowork/skills/ (create Cowork/skills if needed)</w:t>
      </w:r>
    </w:p>
    <w:p>
      <w:pPr>
        <w:pStyle w:val="ListBullet"/>
      </w:pPr>
      <w:r>
        <w:t>Copy folders pymath, pystats, pycheck as whole folders</w:t>
      </w:r>
    </w:p>
    <w:p>
      <w:pPr>
        <w:pStyle w:val="ListBullet"/>
      </w:pPr>
      <w:r>
        <w:t>Confirm each has SKILL.md at the top of that folder</w:t>
      </w:r>
    </w:p>
    <w:p>
      <w:pPr>
        <w:pStyle w:val="Heading2"/>
      </w:pPr>
      <w:r>
        <w:t>6.4 Assisted install (Cowork chat)</w:t>
      </w:r>
    </w:p>
    <w:p>
      <w:r>
        <w:t>Use after the repo is cloned and visible to the agent.</w:t>
      </w:r>
    </w:p>
    <w:p>
      <w:r>
        <w:rPr>
          <w:b/>
        </w:rPr>
        <w:t>Prompt — full pack:</w:t>
      </w:r>
    </w:p>
    <w:p>
      <w:pPr>
        <w:spacing w:before="120" w:after="120"/>
        <w:ind w:left="216"/>
      </w:pPr>
      <w:r>
        <w:rPr>
          <w:rFonts w:ascii="Consolas" w:hAnsi="Consolas"/>
          <w:sz w:val="18"/>
        </w:rPr>
        <w:t>Install the AgreeYa pymath pack into Copilot Cowork from this cloned repository.</w:t>
        <w:br/>
        <w:br/>
        <w:t>Source (canonical):</w:t>
        <w:br/>
        <w:t xml:space="preserve">  agreeya-skills/skills/pymath</w:t>
        <w:br/>
        <w:t xml:space="preserve">  agreeya-skills/skills/pystats</w:t>
        <w:br/>
        <w:t xml:space="preserve">  agreeya-skills/skills/pycheck</w:t>
        <w:br/>
        <w:br/>
        <w:t>Destination (Cowork runtime):</w:t>
        <w:br/>
        <w:t xml:space="preserve">  ~/Documents/Cowork/skills/&lt;skill-name&gt;/</w:t>
        <w:br/>
        <w:br/>
        <w:t>Rules:</w:t>
        <w:br/>
        <w:t>- One folder per skill; folder name must match skill name exactly</w:t>
        <w:br/>
        <w:t>- Each destination root must contain SKILL.md</w:t>
        <w:br/>
        <w:t>- Preserve platforms/, references/, examples/, eval/, PROVENANCE.md</w:t>
        <w:br/>
        <w:t>- Do NOT copy agreeya-skills/docs, scripts, or the whole repo as a skill</w:t>
        <w:br/>
        <w:t>- Do NOT invent files; only copy what exists</w:t>
        <w:br/>
        <w:t>- Draft-only skills: do not send mail, post tickets, or approve changes</w:t>
        <w:br/>
        <w:br/>
        <w:t>After copy, list each installed path and confirm SKILL.md exists.</w:t>
      </w:r>
    </w:p>
    <w:p>
      <w:pPr>
        <w:pStyle w:val="Heading2"/>
      </w:pPr>
      <w:r>
        <w:t>6.5 Zip / Customize UI upload</w:t>
      </w:r>
    </w:p>
    <w:p>
      <w:pPr>
        <w:pStyle w:val="ListBullet"/>
      </w:pPr>
      <w:r>
        <w:t>From repo root: ./agreeya-skills/scripts/package-pymath-pack.sh 0.1.0</w:t>
      </w:r>
    </w:p>
    <w:p>
      <w:pPr>
        <w:pStyle w:val="ListBullet"/>
      </w:pPr>
      <w:r>
        <w:t>Extract zip; for each skills/&lt;name&gt;/, upload so SKILL.md is at skill root</w:t>
      </w:r>
    </w:p>
    <w:p>
      <w:pPr>
        <w:pStyle w:val="ListBullet"/>
      </w:pPr>
      <w:r>
        <w:t>Use Customize → Skills (or current tenant UI)</w:t>
      </w:r>
    </w:p>
    <w:p>
      <w:pPr>
        <w:pStyle w:val="ListBullet"/>
      </w:pPr>
      <w:r>
        <w:t>Wait for OneDrive / Cowork sync</w:t>
      </w:r>
    </w:p>
    <w:p>
      <w:pPr>
        <w:pStyle w:val="Heading1"/>
      </w:pPr>
      <w:r>
        <w:t>7. Wait for sync</w:t>
      </w:r>
    </w:p>
    <w:p>
      <w:pPr>
        <w:pStyle w:val="ListBullet"/>
      </w:pPr>
      <w:r>
        <w:t>Allow OneDrive to finish syncing Documents/Cowork/skills/</w:t>
      </w:r>
    </w:p>
    <w:p>
      <w:pPr>
        <w:pStyle w:val="ListBullet"/>
      </w:pPr>
      <w:r>
        <w:t>Restart or refresh Copilot Cowork if skills do not appear</w:t>
      </w:r>
    </w:p>
    <w:p>
      <w:pPr>
        <w:pStyle w:val="ListBullet"/>
      </w:pPr>
      <w:r>
        <w:t>Open Skills / Customize and confirm pymath, pystats, pycheck</w:t>
      </w:r>
    </w:p>
    <w:p>
      <w:pPr>
        <w:pStyle w:val="Heading1"/>
      </w:pPr>
      <w:r>
        <w:t>8. Accuracy contract (binding)</w:t>
      </w:r>
    </w:p>
    <w:p>
      <w:pPr>
        <w:pStyle w:val="Heading2"/>
      </w:pPr>
      <w:r>
        <w:t>8.1 Claim labels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6EAF8" w:val="clear"/>
          </w:tcPr>
          <w:p>
            <w:r>
              <w:rPr>
                <w:rFonts w:ascii="Arial" w:hAnsi="Arial"/>
                <w:b/>
                <w:sz w:val="20"/>
              </w:rPr>
              <w:t>Label</w:t>
            </w:r>
          </w:p>
        </w:tc>
        <w:tc>
          <w:tcPr>
            <w:tcW w:type="dxa" w:w="4680"/>
            <w:shd w:fill="D6EAF8" w:val="clear"/>
          </w:tcPr>
          <w:p>
            <w:r>
              <w:rPr>
                <w:rFonts w:ascii="Arial" w:hAnsi="Arial"/>
                <w:b/>
                <w:sz w:val="20"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KNOWN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From user or authoritative cited source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COMPUTED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Derived by explicit method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ASSUMED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Modeling choice not supplied by user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Missing, conflicting, or unverified</w:t>
            </w:r>
          </w:p>
        </w:tc>
      </w:tr>
    </w:tbl>
    <w:p/>
    <w:p>
      <w:r>
        <w:rPr>
          <w:b/>
        </w:rPr>
        <w:t xml:space="preserve">Hard rule: </w:t>
      </w:r>
      <w:r>
        <w:t>never promote ASSUMED or OPEN to KNOWN.</w:t>
      </w:r>
    </w:p>
    <w:p>
      <w:pPr>
        <w:pStyle w:val="Heading2"/>
      </w:pPr>
      <w:r>
        <w:t>8.2 Typed question</w:t>
      </w:r>
    </w:p>
    <w:p>
      <w:pPr>
        <w:spacing w:before="120" w:after="120"/>
        <w:ind w:left="216"/>
      </w:pPr>
      <w:r>
        <w:rPr>
          <w:rFonts w:ascii="Consolas" w:hAnsi="Consolas"/>
          <w:sz w:val="18"/>
        </w:rPr>
        <w:t>Compute &lt;quantity&gt; in &lt;units&gt; given &lt;inputs&gt;, for &lt;purpose&gt;.</w:t>
      </w:r>
    </w:p>
    <w:p>
      <w:pPr>
        <w:pStyle w:val="Heading2"/>
      </w:pPr>
      <w:r>
        <w:t>8.3 Method ladder</w:t>
      </w:r>
    </w:p>
    <w:p>
      <w:r>
        <w:t>Use the lowest sufficient level: L0 mental → L1 exact → L2 formula → L3 code → L4 simulation.</w:t>
      </w:r>
    </w:p>
    <w:p>
      <w:pPr>
        <w:pStyle w:val="Heading2"/>
      </w:pPr>
      <w:r>
        <w:t>8.4 Verification mandatory</w:t>
      </w:r>
    </w:p>
    <w:p>
      <w:r>
        <w:t>Every primary COMPUTED result needs at least one of: reverse calc, order-of-magnitude, unit/dimension check, boundary check, second method. If checks disagree: report conflict + OPEN.</w:t>
      </w:r>
    </w:p>
    <w:p>
      <w:pPr>
        <w:pStyle w:val="Heading2"/>
      </w:pPr>
      <w:r>
        <w:t>8.5 Unit hygiene</w:t>
      </w:r>
    </w:p>
    <w:p>
      <w:pPr>
        <w:pStyle w:val="ListBullet"/>
      </w:pPr>
      <w:r>
        <w:t>Bits vs bytes (× 8) explicit when mixed</w:t>
      </w:r>
    </w:p>
    <w:p>
      <w:pPr>
        <w:pStyle w:val="ListBullet"/>
      </w:pPr>
      <w:r>
        <w:t>SI vs IEC storage prefixes explicit (MB vs MiB)</w:t>
      </w:r>
    </w:p>
    <w:p>
      <w:pPr>
        <w:pStyle w:val="ListBullet"/>
      </w:pPr>
      <w:r>
        <w:t>SLA period basis labeled ASSUMED unless given</w:t>
      </w:r>
    </w:p>
    <w:p>
      <w:pPr>
        <w:pStyle w:val="Heading2"/>
      </w:pPr>
      <w:r>
        <w:t>8.6 Forbidden silent moves</w:t>
      </w:r>
    </w:p>
    <w:p>
      <w:pPr>
        <w:pStyle w:val="ListBullet"/>
      </w:pPr>
      <w:r>
        <w:t>Inventing constants, FX, tax, product limits, or tool output</w:t>
      </w:r>
    </w:p>
    <w:p>
      <w:pPr>
        <w:pStyle w:val="ListBullet"/>
      </w:pPr>
      <w:r>
        <w:t>Dropping units mid-calculation</w:t>
      </w:r>
    </w:p>
    <w:p>
      <w:pPr>
        <w:pStyle w:val="ListBullet"/>
      </w:pPr>
      <w:r>
        <w:t>Fake precision</w:t>
      </w:r>
    </w:p>
    <w:p>
      <w:pPr>
        <w:pStyle w:val="ListBullet"/>
      </w:pPr>
      <w:r>
        <w:t>Smoothing conflicting inputs into one convenient value</w:t>
      </w:r>
    </w:p>
    <w:p>
      <w:pPr>
        <w:pStyle w:val="Heading2"/>
      </w:pPr>
      <w:r>
        <w:t>8.7 Pass bar</w:t>
      </w:r>
    </w:p>
    <w:p>
      <w:pPr>
        <w:pStyle w:val="ListBullet"/>
      </w:pPr>
      <w:r>
        <w:t>Typed question restated</w:t>
      </w:r>
    </w:p>
    <w:p>
      <w:pPr>
        <w:pStyle w:val="ListBullet"/>
      </w:pPr>
      <w:r>
        <w:t>Units coherent</w:t>
      </w:r>
    </w:p>
    <w:p>
      <w:pPr>
        <w:pStyle w:val="ListBullet"/>
      </w:pPr>
      <w:r>
        <w:t>Method level stated</w:t>
      </w:r>
    </w:p>
    <w:p>
      <w:pPr>
        <w:pStyle w:val="ListBullet"/>
      </w:pPr>
      <w:r>
        <w:t>Primary answer labeled</w:t>
      </w:r>
    </w:p>
    <w:p>
      <w:pPr>
        <w:pStyle w:val="ListBullet"/>
      </w:pPr>
      <w:r>
        <w:t>Assumptions / OPEN listed when present</w:t>
      </w:r>
    </w:p>
    <w:p>
      <w:pPr>
        <w:pStyle w:val="ListBullet"/>
      </w:pPr>
      <w:r>
        <w:t>At least one verification step</w:t>
      </w:r>
    </w:p>
    <w:p>
      <w:pPr>
        <w:pStyle w:val="ListBullet"/>
      </w:pPr>
      <w:r>
        <w:t>No invented constants</w:t>
      </w:r>
    </w:p>
    <w:p>
      <w:pPr>
        <w:pStyle w:val="Heading1"/>
      </w:pPr>
      <w:r>
        <w:t>9. Governance contract (binding)</w:t>
      </w:r>
    </w:p>
    <w:p>
      <w:pPr>
        <w:pStyle w:val="Heading2"/>
      </w:pPr>
      <w:r>
        <w:t>9.1 Draft-only</w:t>
      </w:r>
    </w:p>
    <w:p>
      <w:r>
        <w:t>Skills assist. They do not send email, post tickets, approve changes, or mutate external systems unless a future skill explicitly documents that power and the user requests it. This pack is draft-only.</w:t>
      </w:r>
    </w:p>
    <w:p>
      <w:pPr>
        <w:pStyle w:val="Heading2"/>
      </w:pPr>
      <w:r>
        <w:t>9.2 Non-sovereignty</w:t>
      </w:r>
    </w:p>
    <w:p>
      <w:r>
        <w:t>User inputs, cited sources, and real tool results outrank model memory. Skills do not own truth.</w:t>
      </w:r>
    </w:p>
    <w:p>
      <w:pPr>
        <w:pStyle w:val="Heading2"/>
      </w:pPr>
      <w:r>
        <w:t>9.3 Shareable language</w:t>
      </w:r>
    </w:p>
    <w:p>
      <w:r>
        <w:t>User-facing drafts stay workplace-plain. No product endorsements. Operational labels (KNOWN / COMPUTED / …) are allowed.</w:t>
      </w:r>
    </w:p>
    <w:p>
      <w:pPr>
        <w:pStyle w:val="Heading2"/>
      </w:pPr>
      <w:r>
        <w:t>9.4 Secrets</w:t>
      </w:r>
    </w:p>
    <w:p>
      <w:r>
        <w:t>Never store or request credentials, tokens, or API keys in skill files or skill outputs.</w:t>
      </w:r>
    </w:p>
    <w:p>
      <w:pPr>
        <w:pStyle w:val="Heading2"/>
      </w:pPr>
      <w:r>
        <w:t>9.5 Source of truth after edit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6EAF8" w:val="clear"/>
          </w:tcPr>
          <w:p>
            <w:r>
              <w:rPr>
                <w:rFonts w:ascii="Arial" w:hAnsi="Arial"/>
                <w:b/>
                <w:sz w:val="20"/>
              </w:rPr>
              <w:t>Layer</w:t>
            </w:r>
          </w:p>
        </w:tc>
        <w:tc>
          <w:tcPr>
            <w:tcW w:type="dxa" w:w="4680"/>
            <w:shd w:fill="D6EAF8" w:val="clear"/>
          </w:tcPr>
          <w:p>
            <w:r>
              <w:rPr>
                <w:rFonts w:ascii="Arial" w:hAnsi="Arial"/>
                <w:b/>
                <w:sz w:val="20"/>
              </w:rPr>
              <w:t>Path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Canonical (edit first)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agreeya-skills/skills/&lt;name&gt;/ in the git clone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Cowork runtime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~/Documents/Cowork/skills/&lt;name&gt;/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GitHub Copilot project runtime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.github/skills/&lt;name&gt;/</w:t>
            </w:r>
          </w:p>
        </w:tc>
      </w:tr>
    </w:tbl>
    <w:p/>
    <w:p>
      <w:r>
        <w:t>After editing canonical skills in git: re-run drop-to-cowork.sh. Do not maintain Cowork-only forks without merging back to git.</w:t>
      </w:r>
    </w:p>
    <w:p>
      <w:pPr>
        <w:pStyle w:val="Heading2"/>
      </w:pPr>
      <w:r>
        <w:t>9.6 Selective routing</w:t>
      </w:r>
    </w:p>
    <w:p>
      <w:pPr>
        <w:pStyle w:val="ListBullet"/>
      </w:pPr>
      <w:r>
        <w:t>Route from the user’s outcome, not from the full skill menu</w:t>
      </w:r>
    </w:p>
    <w:p>
      <w:pPr>
        <w:pStyle w:val="ListBullet"/>
      </w:pPr>
      <w:r>
        <w:t>Activate only skills needed for the ask</w:t>
      </w:r>
    </w:p>
    <w:p>
      <w:pPr>
        <w:pStyle w:val="ListBullet"/>
      </w:pPr>
      <w:r>
        <w:t>Prefer 2–5 skills on compound work</w:t>
      </w:r>
    </w:p>
    <w:p>
      <w:pPr>
        <w:pStyle w:val="ListBullet"/>
      </w:pPr>
      <w:r>
        <w:t>Stop at completion criteria</w:t>
      </w:r>
    </w:p>
    <w:p>
      <w:pPr>
        <w:pStyle w:val="Heading1"/>
      </w:pPr>
      <w:r>
        <w:t>10. Skill inventory (correct drop structure)</w:t>
      </w:r>
    </w:p>
    <w:p>
      <w:pPr>
        <w:spacing w:before="120" w:after="120"/>
        <w:ind w:left="216"/>
      </w:pPr>
      <w:r>
        <w:rPr>
          <w:rFonts w:ascii="Consolas" w:hAnsi="Consolas"/>
          <w:sz w:val="18"/>
        </w:rPr>
        <w:t>~/Documents/Cowork/skills/pymath/</w:t>
        <w:br/>
        <w:t>├── SKILL.md</w:t>
        <w:br/>
        <w:t>├── PROVENANCE.md</w:t>
        <w:br/>
        <w:t>├── platforms/</w:t>
        <w:br/>
        <w:t>├── references/</w:t>
        <w:br/>
        <w:t>├── examples/</w:t>
        <w:br/>
        <w:t>└── eval/</w:t>
        <w:br/>
        <w:br/>
        <w:t>~/Documents/Cowork/skills/pystats/  (SKILL.md + companions)</w:t>
        <w:br/>
        <w:t>~/Documents/Cowork/skills/pycheck/  (SKILL.md + companions)</w:t>
      </w:r>
    </w:p>
    <w:p>
      <w:r>
        <w:t>Relative links inside SKILL.md must keep working — copy whole trees, not SKILL.md alone.</w:t>
      </w:r>
    </w:p>
    <w:p>
      <w:pPr>
        <w:pStyle w:val="Heading1"/>
      </w:pPr>
      <w:r>
        <w:t>11. Verify after drop</w:t>
      </w:r>
    </w:p>
    <w:p>
      <w:pPr>
        <w:pStyle w:val="Heading2"/>
      </w:pPr>
      <w:r>
        <w:t>11.1 Filesystem</w:t>
      </w:r>
    </w:p>
    <w:p>
      <w:pPr>
        <w:spacing w:before="120" w:after="120"/>
        <w:ind w:left="216"/>
      </w:pPr>
      <w:r>
        <w:rPr>
          <w:rFonts w:ascii="Consolas" w:hAnsi="Consolas"/>
          <w:sz w:val="18"/>
        </w:rPr>
        <w:t>for s in pymath pystats pycheck; do</w:t>
        <w:br/>
        <w:t xml:space="preserve">  f="$HOME/Documents/Cowork/skills/$s/SKILL.md"</w:t>
        <w:br/>
        <w:t xml:space="preserve">  if [[ -f "$f" ]]; then echo "OK  $f"; else echo "MISSING $f"; fi</w:t>
        <w:br/>
        <w:t>done</w:t>
      </w:r>
    </w:p>
    <w:p>
      <w:pPr>
        <w:pStyle w:val="Heading2"/>
      </w:pPr>
      <w:r>
        <w:t>11.2 Cowork UI</w:t>
      </w:r>
    </w:p>
    <w:p>
      <w:pPr>
        <w:pStyle w:val="ListBullet"/>
      </w:pPr>
      <w:r>
        <w:t>Customize / Skills lists pymath (and siblings you installed)</w:t>
      </w:r>
    </w:p>
    <w:p>
      <w:pPr>
        <w:pStyle w:val="ListBullet"/>
      </w:pPr>
      <w:r>
        <w:t>Folder name matches skill name in frontmatter</w:t>
      </w:r>
    </w:p>
    <w:p>
      <w:pPr>
        <w:pStyle w:val="Heading2"/>
      </w:pPr>
      <w:r>
        <w:t>11.3 Smoke prompts</w:t>
      </w:r>
    </w:p>
    <w:p>
      <w:r>
        <w:rPr>
          <w:b/>
        </w:rPr>
        <w:t>pymath — SLA</w:t>
      </w:r>
    </w:p>
    <w:p>
      <w:pPr>
        <w:spacing w:before="120" w:after="120"/>
        <w:ind w:left="216"/>
      </w:pPr>
      <w:r>
        <w:rPr>
          <w:rFonts w:ascii="Consolas" w:hAnsi="Consolas"/>
          <w:sz w:val="18"/>
        </w:rPr>
        <w:t>Use pymath: How many minutes of downtime does a 99.9% SLA allow in a 30-day month?</w:t>
      </w:r>
    </w:p>
    <w:p>
      <w:r>
        <w:t>Expect: typed question, period assumption labeled, formula, minutes result, reverse-check.</w:t>
      </w:r>
    </w:p>
    <w:p>
      <w:r>
        <w:rPr>
          <w:b/>
        </w:rPr>
        <w:t>pymath — binary units</w:t>
      </w:r>
    </w:p>
    <w:p>
      <w:pPr>
        <w:spacing w:before="120" w:after="120"/>
        <w:ind w:left="216"/>
      </w:pPr>
      <w:r>
        <w:rPr>
          <w:rFonts w:ascii="Consolas" w:hAnsi="Consolas"/>
          <w:sz w:val="18"/>
        </w:rPr>
        <w:t>Use pymath: Convert 2.5 GiB to bytes (binary). Show the factor chain.</w:t>
      </w:r>
    </w:p>
    <w:p>
      <w:r>
        <w:rPr>
          <w:b/>
        </w:rPr>
        <w:t>pycheck</w:t>
      </w:r>
    </w:p>
    <w:p>
      <w:pPr>
        <w:spacing w:before="120" w:after="120"/>
        <w:ind w:left="216"/>
      </w:pPr>
      <w:r>
        <w:rPr>
          <w:rFonts w:ascii="Consolas" w:hAnsi="Consolas"/>
          <w:sz w:val="18"/>
        </w:rPr>
        <w:t>Use pycheck: Claimed tip is $12 on $64.50 at 18%. Verify.</w:t>
      </w:r>
    </w:p>
    <w:p>
      <w:r>
        <w:rPr>
          <w:b/>
        </w:rPr>
        <w:t>pystats</w:t>
      </w:r>
    </w:p>
    <w:p>
      <w:pPr>
        <w:spacing w:before="120" w:after="120"/>
        <w:ind w:left="216"/>
      </w:pPr>
      <w:r>
        <w:rPr>
          <w:rFonts w:ascii="Consolas" w:hAnsi="Consolas"/>
          <w:sz w:val="18"/>
        </w:rPr>
        <w:t>Use pystats: Sample of 5 response times: 120, 130, 125, 400, 128 ms. Summarize carefully.</w:t>
      </w:r>
    </w:p>
    <w:p>
      <w:pPr>
        <w:pStyle w:val="Heading1"/>
      </w:pPr>
      <w:r>
        <w:t>12.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6EAF8" w:val="clear"/>
          </w:tcPr>
          <w:p>
            <w:r>
              <w:rPr>
                <w:rFonts w:ascii="Arial" w:hAnsi="Arial"/>
                <w:b/>
                <w:sz w:val="20"/>
              </w:rPr>
              <w:t>Symptom</w:t>
            </w:r>
          </w:p>
        </w:tc>
        <w:tc>
          <w:tcPr>
            <w:tcW w:type="dxa" w:w="4680"/>
            <w:shd w:fill="D6EAF8" w:val="clear"/>
          </w:tcPr>
          <w:p>
            <w:r>
              <w:rPr>
                <w:rFonts w:ascii="Arial" w:hAnsi="Arial"/>
                <w:b/>
                <w:sz w:val="20"/>
              </w:rPr>
              <w:t>Fix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Skill not listed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Confirm path Documents/Cowork/skills/&lt;name&gt;/SKILL.md; wait for OneDrive sync; refresh Cowork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Skill listed but broken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Re-copy entire folder (platforms + references), not SKILL.md alone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Wrong calculations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Enforce claim labels + verification; re-read accuracy section §8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Extra nesting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Remove intermediate folders; skill root must be …/skills/pymath/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Tenant blocks write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Use Customize UI upload or ask tenant admin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Stale skill after git pull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Re-run ./agreeya-skills/scripts/drop-to-cowork.sh from updated clone</w:t>
            </w:r>
          </w:p>
        </w:tc>
      </w:tr>
    </w:tbl>
    <w:p>
      <w:pPr>
        <w:pStyle w:val="Heading1"/>
      </w:pPr>
      <w:r>
        <w:t>13. Relationship to GitHub Copilot (same clone)</w:t>
      </w:r>
    </w:p>
    <w:p>
      <w:r>
        <w:t>Same clone also ships project skills for GitHub Copilot at .github/skills/. Cowork path and .github/skills are different runtimes.</w:t>
      </w:r>
    </w:p>
    <w:p>
      <w:pPr>
        <w:spacing w:before="120" w:after="120"/>
        <w:ind w:left="216"/>
      </w:pPr>
      <w:r>
        <w:rPr>
          <w:rFonts w:ascii="Consolas" w:hAnsi="Consolas"/>
          <w:sz w:val="18"/>
        </w:rPr>
        <w:t># Cowork</w:t>
        <w:br/>
        <w:t>./agreeya-skills/scripts/drop-to-cowork.sh</w:t>
        <w:br/>
        <w:br/>
        <w:t># GitHub Copilot project mirror (optional refresh)</w:t>
        <w:br/>
        <w:t>./agreeya-skills/scripts/drop-pymath-pack.sh project "$(git rev-parse --show-toplevel)"</w:t>
      </w:r>
    </w:p>
    <w:p>
      <w:pPr>
        <w:pStyle w:val="Heading1"/>
      </w:pPr>
      <w:r>
        <w:t>14. Credits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6EAF8" w:val="clear"/>
          </w:tcPr>
          <w:p>
            <w:r>
              <w:rPr>
                <w:rFonts w:ascii="Arial" w:hAnsi="Arial"/>
                <w:b/>
                <w:sz w:val="20"/>
              </w:rPr>
              <w:t>Party</w:t>
            </w:r>
          </w:p>
        </w:tc>
        <w:tc>
          <w:tcPr>
            <w:tcW w:type="dxa" w:w="4680"/>
            <w:shd w:fill="D6EAF8" w:val="clear"/>
          </w:tcPr>
          <w:p>
            <w:r>
              <w:rPr>
                <w:rFonts w:ascii="Arial" w:hAnsi="Arial"/>
                <w:b/>
                <w:sz w:val="20"/>
              </w:rPr>
              <w:t>Role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@jim-duncan · AgreeYa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skill-me architecture / primary author lineage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agreeya-org2-core/agreeya-skills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Upstream pattern (install hub shape @ c7ea906)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PeAIce / researchengineeringreports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Pack host, accuracy + governance contracts</w:t>
            </w:r>
          </w:p>
        </w:tc>
      </w:tr>
    </w:tbl>
    <w:p>
      <w:pPr>
        <w:pStyle w:val="Heading1"/>
      </w:pPr>
      <w:r>
        <w:t>15. Quick card (print / pin)</w:t>
      </w:r>
    </w:p>
    <w:p>
      <w:pPr>
        <w:spacing w:before="120" w:after="120"/>
        <w:ind w:left="216"/>
      </w:pPr>
      <w:r>
        <w:rPr>
          <w:rFonts w:ascii="Consolas" w:hAnsi="Consolas"/>
          <w:sz w:val="18"/>
        </w:rPr>
        <w:t>CLONE   →  git clone …/researchengineeringreports &amp;&amp; cd … &amp;&amp; git pull</w:t>
        <w:br/>
        <w:t>DROP    →  ./agreeya-skills/scripts/drop-to-cowork.sh</w:t>
        <w:br/>
        <w:t>PATH    →  ~/Documents/Cowork/skills/{pymath,pystats,pycheck}/</w:t>
        <w:br/>
        <w:t>LABELS  →  KNOWN | COMPUTED | ASSUMED | OPEN</w:t>
        <w:br/>
        <w:t>CHECK   →  reverse / units / magnitude (mandatory)</w:t>
        <w:br/>
        <w:t>MODE    →  draft-only (no send / approve)</w:t>
        <w:br/>
        <w:t>SMOKE   →  Use pymath: 99.9% SLA downtime minutes (30-day month)</w:t>
        <w:br/>
        <w:t>CREDIT  →  AgreeYa skill-me · @jim-duncan</w:t>
      </w:r>
    </w:p>
    <w:p/>
    <w:p>
      <w:r>
        <w:rPr>
          <w:i/>
        </w:rPr>
        <w:t>End of complete file. This document alone is sufficient to drop the pack into Copilot Cowork from a cloned repo.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666666"/>
        <w:sz w:val="16"/>
      </w:rPr>
      <w:t>PEAICE-RER-AGREEYA-SKILLS-001 · Copilot Cowork Clone Drop · Draft-only · Accuracy + Governance explicit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